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 xml:space="preserve">Course Code: </w:t>
            </w:r>
          </w:p>
        </w:tc>
        <w:tc>
          <w:tcPr>
            <w:tcW w:w="3260" w:type="dxa"/>
          </w:tcPr>
          <w:p w14:paraId="28CD52DB" w14:textId="4EF3D869"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CSA12</w:t>
            </w:r>
            <w:r w:rsidR="00715DBD">
              <w:rPr>
                <w:rFonts w:ascii="Times New Roman" w:hAnsi="Times New Roman" w:cs="Times New Roman"/>
                <w:b/>
                <w:bCs/>
              </w:rPr>
              <w:t>04</w:t>
            </w:r>
          </w:p>
        </w:tc>
        <w:tc>
          <w:tcPr>
            <w:tcW w:w="1701" w:type="dxa"/>
          </w:tcPr>
          <w:p w14:paraId="67F06044"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CO4</w:t>
            </w:r>
          </w:p>
        </w:tc>
        <w:tc>
          <w:tcPr>
            <w:tcW w:w="1701" w:type="dxa"/>
          </w:tcPr>
          <w:p w14:paraId="1DDDD8D2"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ASSESSMENT TOOL2-</w:t>
            </w:r>
            <w:r w:rsidRPr="004B6448">
              <w:rPr>
                <w:rFonts w:ascii="Times New Roman" w:hAnsi="Times New Roman" w:cs="Times New Roman"/>
                <w:b/>
                <w:bCs/>
                <w:sz w:val="28"/>
                <w:szCs w:val="28"/>
              </w:rPr>
              <w:t xml:space="preserve"> </w:t>
            </w:r>
            <w:r w:rsidRPr="004B6448">
              <w:rPr>
                <w:rFonts w:ascii="Times New Roman" w:hAnsi="Times New Roman" w:cs="Times New Roman"/>
                <w:b/>
                <w:bCs/>
              </w:rPr>
              <w:t xml:space="preserve">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30%</w:t>
            </w:r>
          </w:p>
        </w:tc>
        <w:tc>
          <w:tcPr>
            <w:tcW w:w="1701" w:type="dxa"/>
          </w:tcPr>
          <w:p w14:paraId="2DB617D0"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rsidRPr="004B6448">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Student Name:</w:t>
            </w:r>
          </w:p>
        </w:tc>
        <w:tc>
          <w:tcPr>
            <w:tcW w:w="3260" w:type="dxa"/>
          </w:tcPr>
          <w:p w14:paraId="0BC04405" w14:textId="0AEF666D" w:rsidR="004B6448" w:rsidRPr="004B6448" w:rsidRDefault="00715DBD" w:rsidP="00D232CC">
            <w:pPr>
              <w:jc w:val="center"/>
              <w:rPr>
                <w:rFonts w:ascii="Times New Roman" w:hAnsi="Times New Roman" w:cs="Times New Roman"/>
                <w:b/>
                <w:bCs/>
              </w:rPr>
            </w:pPr>
            <w:r>
              <w:rPr>
                <w:rFonts w:ascii="Times New Roman" w:hAnsi="Times New Roman" w:cs="Times New Roman"/>
                <w:b/>
                <w:bCs/>
              </w:rPr>
              <w:t>V.Samson</w:t>
            </w:r>
          </w:p>
        </w:tc>
        <w:tc>
          <w:tcPr>
            <w:tcW w:w="1701" w:type="dxa"/>
          </w:tcPr>
          <w:p w14:paraId="69FE1F7F"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Reg.No.:</w:t>
            </w:r>
          </w:p>
        </w:tc>
        <w:tc>
          <w:tcPr>
            <w:tcW w:w="3119" w:type="dxa"/>
          </w:tcPr>
          <w:p w14:paraId="550B475E" w14:textId="5CEBCCB0" w:rsidR="004B6448" w:rsidRPr="004B6448" w:rsidRDefault="004B6448" w:rsidP="00D232CC">
            <w:pPr>
              <w:jc w:val="center"/>
              <w:rPr>
                <w:rFonts w:ascii="Times New Roman" w:hAnsi="Times New Roman" w:cs="Times New Roman"/>
                <w:b/>
                <w:bCs/>
              </w:rPr>
            </w:pPr>
            <w:r>
              <w:rPr>
                <w:rFonts w:ascii="Times New Roman" w:hAnsi="Times New Roman" w:cs="Times New Roman"/>
                <w:b/>
                <w:bCs/>
              </w:rPr>
              <w:t>192</w:t>
            </w:r>
            <w:r w:rsidR="00715DBD">
              <w:rPr>
                <w:rFonts w:ascii="Times New Roman" w:hAnsi="Times New Roman" w:cs="Times New Roman"/>
                <w:b/>
                <w:bCs/>
              </w:rPr>
              <w:t>511472</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Department:</w:t>
            </w:r>
          </w:p>
        </w:tc>
        <w:tc>
          <w:tcPr>
            <w:tcW w:w="3260" w:type="dxa"/>
          </w:tcPr>
          <w:p w14:paraId="502A118D" w14:textId="67E7DAB8" w:rsidR="004B6448" w:rsidRPr="004B6448" w:rsidRDefault="00715DBD" w:rsidP="00D232CC">
            <w:pPr>
              <w:jc w:val="center"/>
              <w:rPr>
                <w:rFonts w:ascii="Times New Roman" w:hAnsi="Times New Roman" w:cs="Times New Roman"/>
                <w:b/>
                <w:bCs/>
              </w:rPr>
            </w:pPr>
            <w:r>
              <w:rPr>
                <w:rFonts w:ascii="Times New Roman" w:hAnsi="Times New Roman" w:cs="Times New Roman"/>
                <w:b/>
                <w:bCs/>
              </w:rPr>
              <w:t>BE.CSE</w:t>
            </w:r>
          </w:p>
        </w:tc>
        <w:tc>
          <w:tcPr>
            <w:tcW w:w="1701" w:type="dxa"/>
          </w:tcPr>
          <w:p w14:paraId="78F03B2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Date:</w:t>
            </w:r>
          </w:p>
        </w:tc>
        <w:tc>
          <w:tcPr>
            <w:tcW w:w="3119" w:type="dxa"/>
          </w:tcPr>
          <w:p w14:paraId="331ABE82" w14:textId="77777777" w:rsidR="004B6448" w:rsidRPr="004B6448" w:rsidRDefault="004B6448" w:rsidP="00D232CC">
            <w:pPr>
              <w:jc w:val="center"/>
              <w:rPr>
                <w:rFonts w:ascii="Times New Roman" w:hAnsi="Times New Roman" w:cs="Times New Roman"/>
                <w:b/>
                <w:bCs/>
              </w:rPr>
            </w:pPr>
            <w:r>
              <w:rPr>
                <w:rFonts w:ascii="Times New Roman" w:hAnsi="Times New Roman" w:cs="Times New Roman"/>
                <w:b/>
                <w:bCs/>
              </w:rPr>
              <w:t>16/08/2026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4B74074" w14:textId="77777777" w:rsidR="004B6448" w:rsidRPr="004B6448" w:rsidRDefault="004B6448" w:rsidP="004B6448">
      <w:pPr>
        <w:jc w:val="both"/>
        <w:rPr>
          <w:rFonts w:ascii="Times New Roman" w:eastAsia="Times New Roman" w:hAnsi="Times New Roman" w:cs="Times New Roman"/>
          <w:sz w:val="24"/>
          <w:szCs w:val="24"/>
        </w:rPr>
      </w:pPr>
    </w:p>
    <w:p w14:paraId="75306174" w14:textId="77777777" w:rsidR="004B6448" w:rsidRPr="004B6448" w:rsidRDefault="004B6448" w:rsidP="004B6448">
      <w:pPr>
        <w:rPr>
          <w:rFonts w:ascii="Times New Roman" w:hAnsi="Times New Roman" w:cs="Times New Roman"/>
          <w:b/>
          <w:bCs/>
          <w:i/>
          <w:iCs/>
          <w:sz w:val="24"/>
          <w:szCs w:val="24"/>
        </w:rPr>
      </w:pPr>
      <w:r w:rsidRPr="004B6448">
        <w:rPr>
          <w:rFonts w:ascii="Times New Roman" w:hAnsi="Times New Roman" w:cs="Times New Roman"/>
          <w:b/>
          <w:bCs/>
          <w:i/>
          <w:iCs/>
          <w:sz w:val="24"/>
          <w:szCs w:val="24"/>
        </w:rPr>
        <w:t>Code of Conduct:</w:t>
      </w:r>
    </w:p>
    <w:p w14:paraId="5C178BA3" w14:textId="77777777" w:rsidR="004B6448" w:rsidRPr="004B6448" w:rsidRDefault="004B6448" w:rsidP="004B6448">
      <w:pPr>
        <w:rPr>
          <w:rFonts w:ascii="Times New Roman" w:hAnsi="Times New Roman" w:cs="Times New Roman"/>
          <w:i/>
          <w:iCs/>
          <w:sz w:val="24"/>
          <w:szCs w:val="24"/>
        </w:rPr>
      </w:pPr>
    </w:p>
    <w:p w14:paraId="0E54C6A8" w14:textId="1BDAF30F" w:rsidR="004B6448" w:rsidRPr="004B6448" w:rsidRDefault="004B6448" w:rsidP="004B6448">
      <w:pPr>
        <w:jc w:val="both"/>
        <w:rPr>
          <w:rFonts w:ascii="Times New Roman" w:hAnsi="Times New Roman" w:cs="Times New Roman"/>
          <w:i/>
          <w:iCs/>
          <w:sz w:val="24"/>
          <w:szCs w:val="24"/>
        </w:rPr>
      </w:pPr>
      <w:r>
        <w:rPr>
          <w:rFonts w:ascii="Times New Roman" w:hAnsi="Times New Roman" w:cs="Times New Roman"/>
          <w:i/>
          <w:iCs/>
          <w:sz w:val="24"/>
          <w:szCs w:val="24"/>
        </w:rPr>
        <w:t>I</w:t>
      </w:r>
      <w:r w:rsidR="00715DBD">
        <w:rPr>
          <w:rFonts w:ascii="Times New Roman" w:hAnsi="Times New Roman" w:cs="Times New Roman"/>
          <w:b/>
          <w:i/>
          <w:iCs/>
          <w:sz w:val="24"/>
          <w:szCs w:val="24"/>
        </w:rPr>
        <w:t xml:space="preserve"> Am </w:t>
      </w:r>
      <w:r w:rsidRPr="004B6448">
        <w:rPr>
          <w:rFonts w:ascii="Times New Roman" w:hAnsi="Times New Roman" w:cs="Times New Roman"/>
          <w:i/>
          <w:iCs/>
          <w:sz w:val="24"/>
          <w:szCs w:val="24"/>
        </w:rPr>
        <w:t xml:space="preserve"> (</w:t>
      </w:r>
      <w:r w:rsidR="00715DBD">
        <w:rPr>
          <w:rFonts w:ascii="Times New Roman" w:hAnsi="Times New Roman" w:cs="Times New Roman"/>
          <w:i/>
          <w:iCs/>
          <w:sz w:val="24"/>
          <w:szCs w:val="24"/>
        </w:rPr>
        <w:t>Samson V</w:t>
      </w:r>
      <w:r w:rsidRPr="004B6448">
        <w:rPr>
          <w:rFonts w:ascii="Times New Roman" w:hAnsi="Times New Roman" w:cs="Times New Roman"/>
          <w:i/>
          <w:iCs/>
          <w:sz w:val="24"/>
          <w:szCs w:val="24"/>
        </w:rPr>
        <w:t xml:space="preserve"> / </w:t>
      </w:r>
      <w:r w:rsidR="00715DBD">
        <w:rPr>
          <w:rFonts w:ascii="Times New Roman" w:hAnsi="Times New Roman" w:cs="Times New Roman"/>
          <w:i/>
          <w:iCs/>
          <w:sz w:val="24"/>
          <w:szCs w:val="24"/>
        </w:rPr>
        <w:t>192511472</w:t>
      </w:r>
      <w:r w:rsidRPr="004B6448">
        <w:rPr>
          <w:rFonts w:ascii="Times New Roman" w:hAnsi="Times New Roman" w:cs="Times New Roman"/>
          <w:i/>
          <w:iCs/>
          <w:sz w:val="24"/>
          <w:szCs w:val="24"/>
        </w:rPr>
        <w:t>) certify that this submission is my original work and that I have adhered to the guidelines specified for this assessment.</w:t>
      </w:r>
    </w:p>
    <w:p w14:paraId="6555D7B9" w14:textId="77777777" w:rsidR="004B6448" w:rsidRPr="004B6448" w:rsidRDefault="004B6448" w:rsidP="004B6448">
      <w:pPr>
        <w:jc w:val="both"/>
        <w:rPr>
          <w:rFonts w:ascii="Times New Roman" w:hAnsi="Times New Roman" w:cs="Times New Roman"/>
          <w:i/>
          <w:iCs/>
          <w:sz w:val="24"/>
          <w:szCs w:val="24"/>
        </w:rPr>
      </w:pPr>
      <w:r w:rsidRPr="004B6448">
        <w:rPr>
          <w:rFonts w:ascii="Times New Roman" w:hAnsi="Times New Roman" w:cs="Times New Roman"/>
          <w:i/>
          <w:iCs/>
          <w:sz w:val="24"/>
          <w:szCs w:val="24"/>
        </w:rPr>
        <w:t>I understand that any violation of academic integrity rules will result in disciplinary action.</w:t>
      </w:r>
    </w:p>
    <w:p w14:paraId="2941B2FE" w14:textId="77777777" w:rsidR="004B6448" w:rsidRPr="004B6448" w:rsidRDefault="004B6448" w:rsidP="004B6448">
      <w:pPr>
        <w:rPr>
          <w:rFonts w:ascii="Times New Roman" w:hAnsi="Times New Roman" w:cs="Times New Roman"/>
          <w:i/>
          <w:iCs/>
          <w:sz w:val="24"/>
          <w:szCs w:val="24"/>
        </w:rPr>
      </w:pPr>
    </w:p>
    <w:p w14:paraId="587C8B7F" w14:textId="0F4F7A14" w:rsidR="004B6448" w:rsidRPr="004B6448" w:rsidRDefault="004B6448" w:rsidP="004B6448">
      <w:pPr>
        <w:rPr>
          <w:rFonts w:ascii="Times New Roman" w:hAnsi="Times New Roman" w:cs="Times New Roman"/>
          <w:bCs/>
          <w:i/>
          <w:iCs/>
          <w:sz w:val="24"/>
          <w:szCs w:val="24"/>
        </w:rPr>
      </w:pPr>
      <w:r w:rsidRPr="004B6448">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sidR="00715DBD">
        <w:rPr>
          <w:rFonts w:ascii="Times New Roman" w:hAnsi="Times New Roman" w:cs="Times New Roman"/>
          <w:bCs/>
          <w:i/>
          <w:iCs/>
          <w:sz w:val="24"/>
          <w:szCs w:val="24"/>
        </w:rPr>
        <w:t>V.Samson</w: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Scope of Items</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Comparison Depth</w:t>
            </w:r>
            <w:r w:rsidRPr="004B6448">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Use of Evidence</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Critical Thinking</w:t>
            </w:r>
            <w:r w:rsidRPr="004B6448">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Clarity of Presentation</w:t>
            </w:r>
            <w:r w:rsidRPr="004B6448">
              <w:rPr>
                <w:rFonts w:ascii="Times New Roman" w:eastAsia="Cambria" w:hAnsi="Times New Roman" w:cs="Times New Roman"/>
                <w:b/>
                <w:bCs/>
                <w:color w:val="000000"/>
                <w:sz w:val="20"/>
                <w:szCs w:val="20"/>
              </w:rPr>
              <w:t xml:space="preserve">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lastRenderedPageBreak/>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 ~25–100 µs; Write/Erase: much slower (ms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MRAM (Magnetoresistive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18007">
    <w:abstractNumId w:val="8"/>
  </w:num>
  <w:num w:numId="2" w16cid:durableId="1544175572">
    <w:abstractNumId w:val="6"/>
  </w:num>
  <w:num w:numId="3" w16cid:durableId="2041007133">
    <w:abstractNumId w:val="5"/>
  </w:num>
  <w:num w:numId="4" w16cid:durableId="2026201016">
    <w:abstractNumId w:val="4"/>
  </w:num>
  <w:num w:numId="5" w16cid:durableId="76246703">
    <w:abstractNumId w:val="7"/>
  </w:num>
  <w:num w:numId="6" w16cid:durableId="826095475">
    <w:abstractNumId w:val="3"/>
  </w:num>
  <w:num w:numId="7" w16cid:durableId="720325104">
    <w:abstractNumId w:val="2"/>
  </w:num>
  <w:num w:numId="8" w16cid:durableId="266277303">
    <w:abstractNumId w:val="1"/>
  </w:num>
  <w:num w:numId="9" w16cid:durableId="48833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2401"/>
    <w:rsid w:val="001846F4"/>
    <w:rsid w:val="001F7A58"/>
    <w:rsid w:val="0029639D"/>
    <w:rsid w:val="00326F90"/>
    <w:rsid w:val="00404AEE"/>
    <w:rsid w:val="004B6448"/>
    <w:rsid w:val="00715DBD"/>
    <w:rsid w:val="00793421"/>
    <w:rsid w:val="00AA1D8D"/>
    <w:rsid w:val="00B47730"/>
    <w:rsid w:val="00CB0664"/>
    <w:rsid w:val="00EF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dcterms:created xsi:type="dcterms:W3CDTF">2026-09-01T05:10:00Z</dcterms:created>
  <dcterms:modified xsi:type="dcterms:W3CDTF">2026-09-01T05:10:00Z</dcterms:modified>
  <cp:category/>
</cp:coreProperties>
</file>